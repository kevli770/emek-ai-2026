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 w:val="1"/>
        <w:jc w:val="right"/>
      </w:pPr>
      <w:r>
        <w:rPr>
          <w:b/>
          <w:color w:val="1C2230"/>
          <w:sz w:val="40"/>
          <w:rtl w:val="1"/>
        </w:rPr>
        <w:t>טבלת אימות מקורות</w:t>
      </w:r>
    </w:p>
    <w:p>
      <w:pPr>
        <w:bidi w:val="1"/>
        <w:jc w:val="right"/>
      </w:pPr>
      <w:r>
        <w:rPr>
          <w:b w:val="0"/>
          <w:color w:val="666D7C"/>
          <w:sz w:val="20"/>
          <w:rtl w:val="1"/>
        </w:rPr>
        <w:t>שיעור 3 · בינה מלאכותית ויישומיה בארגונים · האקדמית עמק יזרעאל</w:t>
      </w:r>
    </w:p>
    <w:p>
      <w:pPr>
        <w:bidi w:val="1"/>
        <w:jc w:val="right"/>
      </w:pPr>
      <w:r>
        <w:rPr>
          <w:b w:val="0"/>
          <w:sz w:val="22"/>
          <w:rtl w:val="1"/>
        </w:rPr>
        <w:t>נושא / שאלת המחקר: ______________________________________________</w:t>
      </w:r>
    </w:p>
    <w:p>
      <w:pPr>
        <w:bidi w:val="1"/>
        <w:jc w:val="right"/>
      </w:pPr>
      <w:r>
        <w:rPr>
          <w:b w:val="0"/>
          <w:sz w:val="22"/>
          <w:rtl w:val="1"/>
        </w:rPr>
        <w:t>מגישים: ______________________   תאריך: ____________</w:t>
      </w:r>
    </w:p>
    <w:p>
      <w:pPr>
        <w:bidi w:val="1"/>
        <w:jc w:val="right"/>
      </w:pPr>
      <w:r>
        <w:rPr>
          <w:b w:val="0"/>
          <w:color w:val="666D7C"/>
          <w:sz w:val="20"/>
          <w:rtl w:val="1"/>
        </w:rPr>
        <w:t>תוצאה: נמצא · נמצא בשינוי · לא נמצא · לא נפתח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EDE8DF"/>
          </w:tcPr>
          <w:p>
            <w:pPr>
              <w:bidi w:val="1"/>
              <w:jc w:val="right"/>
            </w:pPr>
            <w:r>
              <w:rPr>
                <w:rtl w:val="1"/>
              </w:rPr>
            </w:r>
            <w:r>
              <w:rPr>
                <w:b/>
                <w:sz w:val="20"/>
                <w:rtl w:val="1"/>
              </w:rPr>
              <w:t>#</w:t>
            </w:r>
          </w:p>
        </w:tc>
        <w:tc>
          <w:tcPr>
            <w:tcW w:type="dxa" w:w="1440"/>
            <w:shd w:fill="EDE8DF"/>
          </w:tcPr>
          <w:p>
            <w:pPr>
              <w:bidi w:val="1"/>
              <w:jc w:val="right"/>
            </w:pPr>
            <w:r>
              <w:rPr>
                <w:rtl w:val="1"/>
              </w:rPr>
            </w:r>
            <w:r>
              <w:rPr>
                <w:b/>
                <w:sz w:val="20"/>
                <w:rtl w:val="1"/>
              </w:rPr>
              <w:t>הטענה (כפי שכתובה בתשובה)</w:t>
            </w:r>
          </w:p>
        </w:tc>
        <w:tc>
          <w:tcPr>
            <w:tcW w:type="dxa" w:w="1440"/>
            <w:shd w:fill="EDE8DF"/>
          </w:tcPr>
          <w:p>
            <w:pPr>
              <w:bidi w:val="1"/>
              <w:jc w:val="right"/>
            </w:pPr>
            <w:r>
              <w:rPr>
                <w:rtl w:val="1"/>
              </w:rPr>
            </w:r>
            <w:r>
              <w:rPr>
                <w:b/>
                <w:sz w:val="20"/>
                <w:rtl w:val="1"/>
              </w:rPr>
              <w:t>המקור (שם, קישור, שנה)</w:t>
            </w:r>
          </w:p>
        </w:tc>
        <w:tc>
          <w:tcPr>
            <w:tcW w:type="dxa" w:w="1440"/>
            <w:shd w:fill="EDE8DF"/>
          </w:tcPr>
          <w:p>
            <w:pPr>
              <w:bidi w:val="1"/>
              <w:jc w:val="right"/>
            </w:pPr>
            <w:r>
              <w:rPr>
                <w:rtl w:val="1"/>
              </w:rPr>
            </w:r>
            <w:r>
              <w:rPr>
                <w:b/>
                <w:sz w:val="20"/>
                <w:rtl w:val="1"/>
              </w:rPr>
              <w:t>סוג המקור</w:t>
            </w:r>
          </w:p>
        </w:tc>
        <w:tc>
          <w:tcPr>
            <w:tcW w:type="dxa" w:w="1440"/>
            <w:shd w:fill="EDE8DF"/>
          </w:tcPr>
          <w:p>
            <w:pPr>
              <w:bidi w:val="1"/>
              <w:jc w:val="right"/>
            </w:pPr>
            <w:r>
              <w:rPr>
                <w:rtl w:val="1"/>
              </w:rPr>
            </w:r>
            <w:r>
              <w:rPr>
                <w:b/>
                <w:sz w:val="20"/>
                <w:rtl w:val="1"/>
              </w:rPr>
              <w:t>תוצאה</w:t>
            </w:r>
          </w:p>
        </w:tc>
        <w:tc>
          <w:tcPr>
            <w:tcW w:type="dxa" w:w="1440"/>
            <w:shd w:fill="EDE8DF"/>
          </w:tcPr>
          <w:p>
            <w:pPr>
              <w:bidi w:val="1"/>
              <w:jc w:val="right"/>
            </w:pPr>
            <w:r>
              <w:rPr>
                <w:rtl w:val="1"/>
              </w:rPr>
            </w:r>
            <w:r>
              <w:rPr>
                <w:b/>
                <w:sz w:val="20"/>
                <w:rtl w:val="1"/>
              </w:rPr>
              <w:t>מה כתוב במקור בפועל / הערה</w:t>
            </w:r>
          </w:p>
        </w:tc>
      </w:tr>
      <w:tr>
        <w:tc>
          <w:tcPr>
            <w:tcW w:type="dxa" w:w="1440"/>
          </w:tcPr>
          <w:p>
            <w:pPr>
              <w:bidi w:val="1"/>
              <w:jc w:val="right"/>
            </w:pPr>
            <w:r>
              <w:rPr>
                <w:rtl w:val="1"/>
              </w:rPr>
              <w:t>1</w:t>
            </w:r>
          </w:p>
        </w:tc>
        <w:tc>
          <w:tcPr>
            <w:tcW w:type="dxa" w:w="1440"/>
          </w:tcPr>
          <w:p>
            <w:pPr>
              <w:bidi w:val="1"/>
              <w:jc w:val="right"/>
            </w:pPr>
          </w:p>
        </w:tc>
        <w:tc>
          <w:tcPr>
            <w:tcW w:type="dxa" w:w="1440"/>
          </w:tcPr>
          <w:p>
            <w:pPr>
              <w:bidi w:val="1"/>
              <w:jc w:val="right"/>
            </w:pPr>
          </w:p>
        </w:tc>
        <w:tc>
          <w:tcPr>
            <w:tcW w:type="dxa" w:w="1440"/>
          </w:tcPr>
          <w:p>
            <w:pPr>
              <w:bidi w:val="1"/>
              <w:jc w:val="right"/>
            </w:pPr>
          </w:p>
        </w:tc>
        <w:tc>
          <w:tcPr>
            <w:tcW w:type="dxa" w:w="1440"/>
          </w:tcPr>
          <w:p>
            <w:pPr>
              <w:bidi w:val="1"/>
              <w:jc w:val="right"/>
            </w:pPr>
          </w:p>
        </w:tc>
        <w:tc>
          <w:tcPr>
            <w:tcW w:type="dxa" w:w="1440"/>
          </w:tcPr>
          <w:p>
            <w:pPr>
              <w:bidi w:val="1"/>
              <w:jc w:val="right"/>
            </w:pPr>
          </w:p>
        </w:tc>
      </w:tr>
      <w:tr>
        <w:tc>
          <w:tcPr>
            <w:tcW w:type="dxa" w:w="1440"/>
          </w:tcPr>
          <w:p>
            <w:pPr>
              <w:bidi w:val="1"/>
              <w:jc w:val="right"/>
            </w:pPr>
            <w:r>
              <w:rPr>
                <w:rtl w:val="1"/>
              </w:rPr>
              <w:t>2</w:t>
            </w:r>
          </w:p>
        </w:tc>
        <w:tc>
          <w:tcPr>
            <w:tcW w:type="dxa" w:w="1440"/>
          </w:tcPr>
          <w:p>
            <w:pPr>
              <w:bidi w:val="1"/>
              <w:jc w:val="right"/>
            </w:pPr>
          </w:p>
        </w:tc>
        <w:tc>
          <w:tcPr>
            <w:tcW w:type="dxa" w:w="1440"/>
          </w:tcPr>
          <w:p>
            <w:pPr>
              <w:bidi w:val="1"/>
              <w:jc w:val="right"/>
            </w:pPr>
          </w:p>
        </w:tc>
        <w:tc>
          <w:tcPr>
            <w:tcW w:type="dxa" w:w="1440"/>
          </w:tcPr>
          <w:p>
            <w:pPr>
              <w:bidi w:val="1"/>
              <w:jc w:val="right"/>
            </w:pPr>
          </w:p>
        </w:tc>
        <w:tc>
          <w:tcPr>
            <w:tcW w:type="dxa" w:w="1440"/>
          </w:tcPr>
          <w:p>
            <w:pPr>
              <w:bidi w:val="1"/>
              <w:jc w:val="right"/>
            </w:pPr>
          </w:p>
        </w:tc>
        <w:tc>
          <w:tcPr>
            <w:tcW w:type="dxa" w:w="1440"/>
          </w:tcPr>
          <w:p>
            <w:pPr>
              <w:bidi w:val="1"/>
              <w:jc w:val="right"/>
            </w:pPr>
          </w:p>
        </w:tc>
      </w:tr>
      <w:tr>
        <w:tc>
          <w:tcPr>
            <w:tcW w:type="dxa" w:w="1440"/>
          </w:tcPr>
          <w:p>
            <w:pPr>
              <w:bidi w:val="1"/>
              <w:jc w:val="right"/>
            </w:pPr>
            <w:r>
              <w:rPr>
                <w:rtl w:val="1"/>
              </w:rPr>
              <w:t>3</w:t>
            </w:r>
          </w:p>
        </w:tc>
        <w:tc>
          <w:tcPr>
            <w:tcW w:type="dxa" w:w="1440"/>
          </w:tcPr>
          <w:p>
            <w:pPr>
              <w:bidi w:val="1"/>
              <w:jc w:val="right"/>
            </w:pPr>
          </w:p>
        </w:tc>
        <w:tc>
          <w:tcPr>
            <w:tcW w:type="dxa" w:w="1440"/>
          </w:tcPr>
          <w:p>
            <w:pPr>
              <w:bidi w:val="1"/>
              <w:jc w:val="right"/>
            </w:pPr>
          </w:p>
        </w:tc>
        <w:tc>
          <w:tcPr>
            <w:tcW w:type="dxa" w:w="1440"/>
          </w:tcPr>
          <w:p>
            <w:pPr>
              <w:bidi w:val="1"/>
              <w:jc w:val="right"/>
            </w:pPr>
          </w:p>
        </w:tc>
        <w:tc>
          <w:tcPr>
            <w:tcW w:type="dxa" w:w="1440"/>
          </w:tcPr>
          <w:p>
            <w:pPr>
              <w:bidi w:val="1"/>
              <w:jc w:val="right"/>
            </w:pPr>
          </w:p>
        </w:tc>
        <w:tc>
          <w:tcPr>
            <w:tcW w:type="dxa" w:w="1440"/>
          </w:tcPr>
          <w:p>
            <w:pPr>
              <w:bidi w:val="1"/>
              <w:jc w:val="right"/>
            </w:pPr>
          </w:p>
        </w:tc>
      </w:tr>
      <w:tr>
        <w:tc>
          <w:tcPr>
            <w:tcW w:type="dxa" w:w="1440"/>
          </w:tcPr>
          <w:p>
            <w:pPr>
              <w:bidi w:val="1"/>
              <w:jc w:val="right"/>
            </w:pPr>
            <w:r>
              <w:rPr>
                <w:rtl w:val="1"/>
              </w:rPr>
              <w:t>4</w:t>
            </w:r>
          </w:p>
        </w:tc>
        <w:tc>
          <w:tcPr>
            <w:tcW w:type="dxa" w:w="1440"/>
          </w:tcPr>
          <w:p>
            <w:pPr>
              <w:bidi w:val="1"/>
              <w:jc w:val="right"/>
            </w:pPr>
          </w:p>
        </w:tc>
        <w:tc>
          <w:tcPr>
            <w:tcW w:type="dxa" w:w="1440"/>
          </w:tcPr>
          <w:p>
            <w:pPr>
              <w:bidi w:val="1"/>
              <w:jc w:val="right"/>
            </w:pPr>
          </w:p>
        </w:tc>
        <w:tc>
          <w:tcPr>
            <w:tcW w:type="dxa" w:w="1440"/>
          </w:tcPr>
          <w:p>
            <w:pPr>
              <w:bidi w:val="1"/>
              <w:jc w:val="right"/>
            </w:pPr>
          </w:p>
        </w:tc>
        <w:tc>
          <w:tcPr>
            <w:tcW w:type="dxa" w:w="1440"/>
          </w:tcPr>
          <w:p>
            <w:pPr>
              <w:bidi w:val="1"/>
              <w:jc w:val="right"/>
            </w:pPr>
          </w:p>
        </w:tc>
        <w:tc>
          <w:tcPr>
            <w:tcW w:type="dxa" w:w="1440"/>
          </w:tcPr>
          <w:p>
            <w:pPr>
              <w:bidi w:val="1"/>
              <w:jc w:val="right"/>
            </w:pPr>
          </w:p>
        </w:tc>
      </w:tr>
      <w:tr>
        <w:tc>
          <w:tcPr>
            <w:tcW w:type="dxa" w:w="1440"/>
          </w:tcPr>
          <w:p>
            <w:pPr>
              <w:bidi w:val="1"/>
              <w:jc w:val="right"/>
            </w:pPr>
            <w:r>
              <w:rPr>
                <w:rtl w:val="1"/>
              </w:rPr>
              <w:t>5</w:t>
            </w:r>
          </w:p>
        </w:tc>
        <w:tc>
          <w:tcPr>
            <w:tcW w:type="dxa" w:w="1440"/>
          </w:tcPr>
          <w:p>
            <w:pPr>
              <w:bidi w:val="1"/>
              <w:jc w:val="right"/>
            </w:pPr>
          </w:p>
        </w:tc>
        <w:tc>
          <w:tcPr>
            <w:tcW w:type="dxa" w:w="1440"/>
          </w:tcPr>
          <w:p>
            <w:pPr>
              <w:bidi w:val="1"/>
              <w:jc w:val="right"/>
            </w:pPr>
          </w:p>
        </w:tc>
        <w:tc>
          <w:tcPr>
            <w:tcW w:type="dxa" w:w="1440"/>
          </w:tcPr>
          <w:p>
            <w:pPr>
              <w:bidi w:val="1"/>
              <w:jc w:val="right"/>
            </w:pPr>
          </w:p>
        </w:tc>
        <w:tc>
          <w:tcPr>
            <w:tcW w:type="dxa" w:w="1440"/>
          </w:tcPr>
          <w:p>
            <w:pPr>
              <w:bidi w:val="1"/>
              <w:jc w:val="right"/>
            </w:pPr>
          </w:p>
        </w:tc>
        <w:tc>
          <w:tcPr>
            <w:tcW w:type="dxa" w:w="1440"/>
          </w:tcPr>
          <w:p>
            <w:pPr>
              <w:bidi w:val="1"/>
              <w:jc w:val="right"/>
            </w:pPr>
          </w:p>
        </w:tc>
      </w:tr>
    </w:tbl>
    <w:p>
      <w:pPr>
        <w:bidi w:val="1"/>
        <w:jc w:val="right"/>
      </w:pPr>
      <w:r>
        <w:rPr>
          <w:b w:val="0"/>
          <w:sz w:val="22"/>
          <w:rtl w:val="1"/>
        </w:rPr>
      </w:r>
    </w:p>
    <w:p>
      <w:pPr>
        <w:bidi w:val="1"/>
        <w:jc w:val="right"/>
      </w:pPr>
      <w:r>
        <w:rPr>
          <w:b w:val="0"/>
          <w:color w:val="666D7C"/>
          <w:sz w:val="20"/>
          <w:rtl w:val="1"/>
        </w:rPr>
        <w:t>בדיקה עצמית: יש בטבלה לפחות תוצאה אחת שאינה ״נמצא״? אם הכול נמצא, בדקו שוב את הטענה עם המספר.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